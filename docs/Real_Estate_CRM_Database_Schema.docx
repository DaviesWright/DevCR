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Real Estate CRM &amp; Property Development Database Schema</w:t>
      </w:r>
    </w:p>
    <w:p>
      <w:r>
        <w:t>Enterprise schema for real estate developers covering sales, inventory, payments, handover, customer experience, complaints and property lifecycle management.</w:t>
      </w:r>
    </w:p>
    <w:p>
      <w:pPr>
        <w:pStyle w:val="Heading1"/>
      </w:pPr>
      <w:r>
        <w:t>Security &amp; Administration</w:t>
      </w:r>
    </w:p>
    <w:p>
      <w:pPr>
        <w:pStyle w:val="ListBullet"/>
      </w:pPr>
      <w:r>
        <w:t>Roles</w:t>
      </w:r>
    </w:p>
    <w:p>
      <w:pPr>
        <w:pStyle w:val="ListBullet"/>
      </w:pPr>
      <w:r>
        <w:t>Users</w:t>
      </w:r>
    </w:p>
    <w:p>
      <w:pPr>
        <w:pStyle w:val="ListBullet"/>
      </w:pPr>
      <w:r>
        <w:t>Departments</w:t>
      </w:r>
    </w:p>
    <w:p>
      <w:pPr>
        <w:pStyle w:val="Heading1"/>
      </w:pPr>
      <w:r>
        <w:t>Property Development &amp; Inventory</w:t>
      </w:r>
    </w:p>
    <w:p>
      <w:pPr>
        <w:pStyle w:val="ListBullet"/>
      </w:pPr>
      <w:r>
        <w:t>Developments</w:t>
      </w:r>
    </w:p>
    <w:p>
      <w:pPr>
        <w:pStyle w:val="ListBullet"/>
      </w:pPr>
      <w:r>
        <w:t>PropertyTypes</w:t>
      </w:r>
    </w:p>
    <w:p>
      <w:pPr>
        <w:pStyle w:val="ListBullet"/>
      </w:pPr>
      <w:r>
        <w:t>Blocks</w:t>
      </w:r>
    </w:p>
    <w:p>
      <w:pPr>
        <w:pStyle w:val="ListBullet"/>
      </w:pPr>
      <w:r>
        <w:t>Units</w:t>
      </w:r>
    </w:p>
    <w:p>
      <w:pPr>
        <w:pStyle w:val="ListBullet"/>
      </w:pPr>
      <w:r>
        <w:t>UnitFeatures</w:t>
      </w:r>
    </w:p>
    <w:p>
      <w:pPr>
        <w:pStyle w:val="ListBullet"/>
      </w:pPr>
      <w:r>
        <w:t>UnitFeatureMappings</w:t>
      </w:r>
    </w:p>
    <w:p>
      <w:pPr>
        <w:pStyle w:val="Heading1"/>
      </w:pPr>
      <w:r>
        <w:t>Customer Management</w:t>
      </w:r>
    </w:p>
    <w:p>
      <w:pPr>
        <w:pStyle w:val="ListBullet"/>
      </w:pPr>
      <w:r>
        <w:t>Customers</w:t>
      </w:r>
    </w:p>
    <w:p>
      <w:pPr>
        <w:pStyle w:val="ListBullet"/>
      </w:pPr>
      <w:r>
        <w:t>CustomerDocuments</w:t>
      </w:r>
    </w:p>
    <w:p>
      <w:pPr>
        <w:pStyle w:val="Heading1"/>
      </w:pPr>
      <w:r>
        <w:t>Lead &amp; CRM</w:t>
      </w:r>
    </w:p>
    <w:p>
      <w:pPr>
        <w:pStyle w:val="ListBullet"/>
      </w:pPr>
      <w:r>
        <w:t>LeadSources</w:t>
      </w:r>
    </w:p>
    <w:p>
      <w:pPr>
        <w:pStyle w:val="ListBullet"/>
      </w:pPr>
      <w:r>
        <w:t>Leads</w:t>
      </w:r>
    </w:p>
    <w:p>
      <w:pPr>
        <w:pStyle w:val="ListBullet"/>
      </w:pPr>
      <w:r>
        <w:t>LeadActivities</w:t>
      </w:r>
    </w:p>
    <w:p>
      <w:pPr>
        <w:pStyle w:val="ListBullet"/>
      </w:pPr>
      <w:r>
        <w:t>Opportunities</w:t>
      </w:r>
    </w:p>
    <w:p>
      <w:pPr>
        <w:pStyle w:val="ListBullet"/>
      </w:pPr>
      <w:r>
        <w:t>SiteVisits</w:t>
      </w:r>
    </w:p>
    <w:p>
      <w:pPr>
        <w:pStyle w:val="Heading1"/>
      </w:pPr>
      <w:r>
        <w:t>Sales &amp; Reservations</w:t>
      </w:r>
    </w:p>
    <w:p>
      <w:pPr>
        <w:pStyle w:val="ListBullet"/>
      </w:pPr>
      <w:r>
        <w:t>Reservations</w:t>
      </w:r>
    </w:p>
    <w:p>
      <w:pPr>
        <w:pStyle w:val="ListBullet"/>
      </w:pPr>
      <w:r>
        <w:t>Sales</w:t>
      </w:r>
    </w:p>
    <w:p>
      <w:pPr>
        <w:pStyle w:val="ListBullet"/>
      </w:pPr>
      <w:r>
        <w:t>Contracts</w:t>
      </w:r>
    </w:p>
    <w:p>
      <w:pPr>
        <w:pStyle w:val="Heading1"/>
      </w:pPr>
      <w:r>
        <w:t>Finance &amp; Collections</w:t>
      </w:r>
    </w:p>
    <w:p>
      <w:pPr>
        <w:pStyle w:val="ListBullet"/>
      </w:pPr>
      <w:r>
        <w:t>PaymentPlans</w:t>
      </w:r>
    </w:p>
    <w:p>
      <w:pPr>
        <w:pStyle w:val="ListBullet"/>
      </w:pPr>
      <w:r>
        <w:t>PaymentSchedules</w:t>
      </w:r>
    </w:p>
    <w:p>
      <w:pPr>
        <w:pStyle w:val="ListBullet"/>
      </w:pPr>
      <w:r>
        <w:t>Payments</w:t>
      </w:r>
    </w:p>
    <w:p>
      <w:pPr>
        <w:pStyle w:val="ListBullet"/>
      </w:pPr>
      <w:r>
        <w:t>PaymentAllocations</w:t>
      </w:r>
    </w:p>
    <w:p>
      <w:pPr>
        <w:pStyle w:val="Heading1"/>
      </w:pPr>
      <w:r>
        <w:t>Customer Experience</w:t>
      </w:r>
    </w:p>
    <w:p>
      <w:pPr>
        <w:pStyle w:val="ListBullet"/>
      </w:pPr>
      <w:r>
        <w:t>Handovers</w:t>
      </w:r>
    </w:p>
    <w:p>
      <w:pPr>
        <w:pStyle w:val="ListBullet"/>
      </w:pPr>
      <w:r>
        <w:t>SnaggingInspections</w:t>
      </w:r>
    </w:p>
    <w:p>
      <w:pPr>
        <w:pStyle w:val="ListBullet"/>
      </w:pPr>
      <w:r>
        <w:t>SnaggingItems</w:t>
      </w:r>
    </w:p>
    <w:p>
      <w:pPr>
        <w:pStyle w:val="ListBullet"/>
      </w:pPr>
      <w:r>
        <w:t>ComplaintCategories</w:t>
      </w:r>
    </w:p>
    <w:p>
      <w:pPr>
        <w:pStyle w:val="ListBullet"/>
      </w:pPr>
      <w:r>
        <w:t>Complaints</w:t>
      </w:r>
    </w:p>
    <w:p>
      <w:pPr>
        <w:pStyle w:val="ListBullet"/>
      </w:pPr>
      <w:r>
        <w:t>ComplaintUpdates</w:t>
      </w:r>
    </w:p>
    <w:p>
      <w:pPr>
        <w:pStyle w:val="ListBullet"/>
      </w:pPr>
      <w:r>
        <w:t>ComplaintAttachments</w:t>
      </w:r>
    </w:p>
    <w:p>
      <w:pPr>
        <w:pStyle w:val="ListBullet"/>
      </w:pPr>
      <w:r>
        <w:t>ComplaintSLAs</w:t>
      </w:r>
    </w:p>
    <w:p>
      <w:pPr>
        <w:pStyle w:val="ListBullet"/>
      </w:pPr>
      <w:r>
        <w:t>WorkOrders</w:t>
      </w:r>
    </w:p>
    <w:p>
      <w:pPr>
        <w:pStyle w:val="ListBullet"/>
      </w:pPr>
      <w:r>
        <w:t>Contractors</w:t>
      </w:r>
    </w:p>
    <w:p>
      <w:pPr>
        <w:pStyle w:val="ListBullet"/>
      </w:pPr>
      <w:r>
        <w:t>Interactions</w:t>
      </w:r>
    </w:p>
    <w:p>
      <w:pPr>
        <w:pStyle w:val="Heading1"/>
      </w:pPr>
      <w:r>
        <w:t>Document &amp; Reporting</w:t>
      </w:r>
    </w:p>
    <w:p>
      <w:pPr>
        <w:pStyle w:val="ListBullet"/>
      </w:pPr>
      <w:r>
        <w:t>Documents</w:t>
      </w:r>
    </w:p>
    <w:p>
      <w:pPr>
        <w:pStyle w:val="ListBullet"/>
      </w:pPr>
      <w:r>
        <w:t>FeedbackSurveys</w:t>
      </w:r>
    </w:p>
    <w:p>
      <w:pPr>
        <w:pStyle w:val="ListBullet"/>
      </w:pPr>
      <w:r>
        <w:t>NPSResponses</w:t>
      </w:r>
    </w:p>
    <w:p>
      <w:r>
        <w:br w:type="page"/>
      </w:r>
    </w:p>
    <w:p>
      <w:pPr>
        <w:pStyle w:val="Heading1"/>
      </w:pPr>
      <w:r>
        <w:t>Core Table Definitions</w:t>
      </w:r>
    </w:p>
    <w:p>
      <w:pPr>
        <w:pStyle w:val="Heading2"/>
      </w:pPr>
      <w:r>
        <w:t>Developments</w:t>
      </w:r>
    </w:p>
    <w:p>
      <w:r>
        <w:t>DevelopmentID, DevelopmentName, Location, ProjectCode, LaunchDate, ExpectedCompletionDate, Status</w:t>
      </w:r>
    </w:p>
    <w:p>
      <w:pPr>
        <w:pStyle w:val="Heading2"/>
      </w:pPr>
      <w:r>
        <w:t>Units</w:t>
      </w:r>
    </w:p>
    <w:p>
      <w:r>
        <w:t>UnitID, DevelopmentID, BlockID, PropertyTypeID, UnitNumber, Bedrooms, Bathrooms, BuiltArea, CurrentPrice, Status</w:t>
      </w:r>
    </w:p>
    <w:p>
      <w:pPr>
        <w:pStyle w:val="Heading2"/>
      </w:pPr>
      <w:r>
        <w:t>Customers</w:t>
      </w:r>
    </w:p>
    <w:p>
      <w:r>
        <w:t>CustomerID, FirstName, LastName, Email, Phone, Nationality, AssignedSalesRepID</w:t>
      </w:r>
    </w:p>
    <w:p>
      <w:pPr>
        <w:pStyle w:val="Heading2"/>
      </w:pPr>
      <w:r>
        <w:t>Leads</w:t>
      </w:r>
    </w:p>
    <w:p>
      <w:r>
        <w:t>LeadID, CustomerID, SourceID, Budget, PreferredLocation, LeadStatus</w:t>
      </w:r>
    </w:p>
    <w:p>
      <w:pPr>
        <w:pStyle w:val="Heading2"/>
      </w:pPr>
      <w:r>
        <w:t>Opportunities</w:t>
      </w:r>
    </w:p>
    <w:p>
      <w:r>
        <w:t>OpportunityID, LeadID, CustomerID, ExpectedValue, Stage</w:t>
      </w:r>
    </w:p>
    <w:p>
      <w:pPr>
        <w:pStyle w:val="Heading2"/>
      </w:pPr>
      <w:r>
        <w:t>Reservations</w:t>
      </w:r>
    </w:p>
    <w:p>
      <w:r>
        <w:t>ReservationID, UnitID, CustomerID, ReservationDate, ExpiryDate, Status</w:t>
      </w:r>
    </w:p>
    <w:p>
      <w:pPr>
        <w:pStyle w:val="Heading2"/>
      </w:pPr>
      <w:r>
        <w:t>Sales</w:t>
      </w:r>
    </w:p>
    <w:p>
      <w:r>
        <w:t>SaleID, UnitID, CustomerID, SalePrice, SaleDate, Status</w:t>
      </w:r>
    </w:p>
    <w:p>
      <w:pPr>
        <w:pStyle w:val="Heading2"/>
      </w:pPr>
      <w:r>
        <w:t>Payments</w:t>
      </w:r>
    </w:p>
    <w:p>
      <w:r>
        <w:t>PaymentID, SaleID, CustomerID, AmountPaid, PaymentDate, PaymentMethod</w:t>
      </w:r>
    </w:p>
    <w:p>
      <w:pPr>
        <w:pStyle w:val="Heading2"/>
      </w:pPr>
      <w:r>
        <w:t>Complaints</w:t>
      </w:r>
    </w:p>
    <w:p>
      <w:r>
        <w:t>ComplaintID, CustomerID, UnitID, CategoryID, Priority, Status, AssignedToUserID</w:t>
      </w:r>
    </w:p>
    <w:p>
      <w:pPr>
        <w:pStyle w:val="Heading2"/>
      </w:pPr>
      <w:r>
        <w:t>WorkOrders</w:t>
      </w:r>
    </w:p>
    <w:p>
      <w:r>
        <w:t>WorkOrderID, ComplaintID, AssignedContractor, TargetCompletionDate, Status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Paa Kwesi Barnes</dc:creator>
  <keywords/>
  <dc:description>generated by python-docx</dc:description>
  <lastModifiedBy>Paa Kwesi Barnes</lastModifiedBy>
  <revision>1</revision>
  <dcterms:created xsi:type="dcterms:W3CDTF">2026-09-01T07:22:32.6209700Z</dcterms:created>
  <dcterms:modified xsi:type="dcterms:W3CDTF">2026-09-01T07:22:32.6209700Z</dcterms:modified>
  <category/>
</coreProperties>
</file>