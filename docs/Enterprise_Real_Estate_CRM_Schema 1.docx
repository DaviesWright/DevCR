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Real Estate CRM &amp; ERP Data Model</w:t>
      </w:r>
    </w:p>
    <w:p>
      <w:r>
        <w:t>Production-grade schema for a developer such as Devtraco covering CRM, Sales, Inventory, Construction, Finance, Customer Experience, Facilities and Reporting.</w:t>
      </w:r>
    </w:p>
    <w:p>
      <w:pPr>
        <w:pStyle w:val="Heading1"/>
      </w:pPr>
      <w:r>
        <w:t>Security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RolePermissions</w:t>
      </w:r>
    </w:p>
    <w:p>
      <w:pPr>
        <w:pStyle w:val="ListBullet"/>
      </w:pPr>
      <w:r>
        <w:t>Users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UserSessions</w:t>
      </w:r>
    </w:p>
    <w:p>
      <w:pPr>
        <w:pStyle w:val="ListBullet"/>
      </w:pPr>
      <w:r>
        <w:t>AuditLogs</w:t>
      </w:r>
    </w:p>
    <w:p>
      <w:pPr>
        <w:pStyle w:val="Heading1"/>
      </w:pPr>
      <w:r>
        <w:t>CRM</w:t>
      </w:r>
    </w:p>
    <w:p>
      <w:pPr>
        <w:pStyle w:val="ListBullet"/>
      </w:pPr>
      <w:r>
        <w:t>LeadSources</w:t>
      </w:r>
    </w:p>
    <w:p>
      <w:pPr>
        <w:pStyle w:val="ListBullet"/>
      </w:pPr>
      <w:r>
        <w:t>Campaigns</w:t>
      </w:r>
    </w:p>
    <w:p>
      <w:pPr>
        <w:pStyle w:val="ListBullet"/>
      </w:pPr>
      <w:r>
        <w:t>Leads</w:t>
      </w:r>
    </w:p>
    <w:p>
      <w:pPr>
        <w:pStyle w:val="ListBullet"/>
      </w:pPr>
      <w:r>
        <w:t>LeadActivities</w:t>
      </w:r>
    </w:p>
    <w:p>
      <w:pPr>
        <w:pStyle w:val="ListBullet"/>
      </w:pPr>
      <w:r>
        <w:t>Opportunities</w:t>
      </w:r>
    </w:p>
    <w:p>
      <w:pPr>
        <w:pStyle w:val="ListBullet"/>
      </w:pPr>
      <w:r>
        <w:t>SiteVisits</w:t>
      </w:r>
    </w:p>
    <w:p>
      <w:pPr>
        <w:pStyle w:val="ListBullet"/>
      </w:pPr>
      <w:r>
        <w:t>Interactions</w:t>
      </w:r>
    </w:p>
    <w:p>
      <w:pPr>
        <w:pStyle w:val="ListBullet"/>
      </w:pPr>
      <w:r>
        <w:t>Tasks</w:t>
      </w:r>
    </w:p>
    <w:p>
      <w:pPr>
        <w:pStyle w:val="Heading1"/>
      </w:pPr>
      <w:r>
        <w:t>Customers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CustomerAddresses</w:t>
      </w:r>
    </w:p>
    <w:p>
      <w:pPr>
        <w:pStyle w:val="ListBullet"/>
      </w:pPr>
      <w:r>
        <w:t>CustomerDocuments</w:t>
      </w:r>
    </w:p>
    <w:p>
      <w:pPr>
        <w:pStyle w:val="ListBullet"/>
      </w:pPr>
      <w:r>
        <w:t>CustomerContacts</w:t>
      </w:r>
    </w:p>
    <w:p>
      <w:pPr>
        <w:pStyle w:val="ListBullet"/>
      </w:pPr>
      <w:r>
        <w:t>CustomerPreferences</w:t>
      </w:r>
    </w:p>
    <w:p>
      <w:pPr>
        <w:pStyle w:val="Heading1"/>
      </w:pPr>
      <w:r>
        <w:t>Projects</w:t>
      </w:r>
    </w:p>
    <w:p>
      <w:pPr>
        <w:pStyle w:val="ListBullet"/>
      </w:pPr>
      <w:r>
        <w:t>Developments</w:t>
      </w:r>
    </w:p>
    <w:p>
      <w:pPr>
        <w:pStyle w:val="ListBullet"/>
      </w:pPr>
      <w:r>
        <w:t>ProjectPhases</w:t>
      </w:r>
    </w:p>
    <w:p>
      <w:pPr>
        <w:pStyle w:val="ListBullet"/>
      </w:pPr>
      <w:r>
        <w:t>PropertyTypes</w:t>
      </w:r>
    </w:p>
    <w:p>
      <w:pPr>
        <w:pStyle w:val="ListBullet"/>
      </w:pPr>
      <w:r>
        <w:t>Blocks</w:t>
      </w:r>
    </w:p>
    <w:p>
      <w:pPr>
        <w:pStyle w:val="ListBullet"/>
      </w:pPr>
      <w:r>
        <w:t>Floors</w:t>
      </w:r>
    </w:p>
    <w:p>
      <w:pPr>
        <w:pStyle w:val="ListBullet"/>
      </w:pPr>
      <w:r>
        <w:t>Units</w:t>
      </w:r>
    </w:p>
    <w:p>
      <w:pPr>
        <w:pStyle w:val="ListBullet"/>
      </w:pPr>
      <w:r>
        <w:t>UnitFeatures</w:t>
      </w:r>
    </w:p>
    <w:p>
      <w:pPr>
        <w:pStyle w:val="ListBullet"/>
      </w:pPr>
      <w:r>
        <w:t>UnitFeatureMappings</w:t>
      </w:r>
    </w:p>
    <w:p>
      <w:pPr>
        <w:pStyle w:val="ListBullet"/>
      </w:pPr>
      <w:r>
        <w:t>UnitPricingHistory</w:t>
      </w:r>
    </w:p>
    <w:p>
      <w:pPr>
        <w:pStyle w:val="ListBullet"/>
      </w:pPr>
      <w:r>
        <w:t>UnitStatusHistory</w:t>
      </w:r>
    </w:p>
    <w:p>
      <w:pPr>
        <w:pStyle w:val="Heading1"/>
      </w:pPr>
      <w:r>
        <w:t>Sales</w:t>
      </w:r>
    </w:p>
    <w:p>
      <w:pPr>
        <w:pStyle w:val="ListBullet"/>
      </w:pPr>
      <w:r>
        <w:t>Reservations</w:t>
      </w:r>
    </w:p>
    <w:p>
      <w:pPr>
        <w:pStyle w:val="ListBullet"/>
      </w:pPr>
      <w:r>
        <w:t>ReservationExtensions</w:t>
      </w:r>
    </w:p>
    <w:p>
      <w:pPr>
        <w:pStyle w:val="ListBullet"/>
      </w:pPr>
      <w:r>
        <w:t>Sales</w:t>
      </w:r>
    </w:p>
    <w:p>
      <w:pPr>
        <w:pStyle w:val="ListBullet"/>
      </w:pPr>
      <w:r>
        <w:t>Contracts</w:t>
      </w:r>
    </w:p>
    <w:p>
      <w:pPr>
        <w:pStyle w:val="ListBullet"/>
      </w:pPr>
      <w:r>
        <w:t>ContractAmendments</w:t>
      </w:r>
    </w:p>
    <w:p>
      <w:pPr>
        <w:pStyle w:val="ListBullet"/>
      </w:pPr>
      <w:r>
        <w:t>SalesAgents</w:t>
      </w:r>
    </w:p>
    <w:p>
      <w:pPr>
        <w:pStyle w:val="ListBullet"/>
      </w:pPr>
      <w:r>
        <w:t>Commissions</w:t>
      </w:r>
    </w:p>
    <w:p>
      <w:pPr>
        <w:pStyle w:val="Heading1"/>
      </w:pPr>
      <w:r>
        <w:t>Finance</w:t>
      </w:r>
    </w:p>
    <w:p>
      <w:pPr>
        <w:pStyle w:val="ListBullet"/>
      </w:pPr>
      <w:r>
        <w:t>PaymentPlans</w:t>
      </w:r>
    </w:p>
    <w:p>
      <w:pPr>
        <w:pStyle w:val="ListBullet"/>
      </w:pPr>
      <w:r>
        <w:t>PaymentSchedules</w:t>
      </w:r>
    </w:p>
    <w:p>
      <w:pPr>
        <w:pStyle w:val="ListBullet"/>
      </w:pPr>
      <w:r>
        <w:t>Payments</w:t>
      </w:r>
    </w:p>
    <w:p>
      <w:pPr>
        <w:pStyle w:val="ListBullet"/>
      </w:pPr>
      <w:r>
        <w:t>PaymentAllocations</w:t>
      </w:r>
    </w:p>
    <w:p>
      <w:pPr>
        <w:pStyle w:val="ListBullet"/>
      </w:pPr>
      <w:r>
        <w:t>Receipts</w:t>
      </w:r>
    </w:p>
    <w:p>
      <w:pPr>
        <w:pStyle w:val="ListBullet"/>
      </w:pPr>
      <w:r>
        <w:t>Refunds</w:t>
      </w:r>
    </w:p>
    <w:p>
      <w:pPr>
        <w:pStyle w:val="ListBullet"/>
      </w:pPr>
      <w:r>
        <w:t>Penalties</w:t>
      </w:r>
    </w:p>
    <w:p>
      <w:pPr>
        <w:pStyle w:val="ListBullet"/>
      </w:pPr>
      <w:r>
        <w:t>Invoices</w:t>
      </w:r>
    </w:p>
    <w:p>
      <w:pPr>
        <w:pStyle w:val="Heading1"/>
      </w:pPr>
      <w:r>
        <w:t>Construction</w:t>
      </w:r>
    </w:p>
    <w:p>
      <w:pPr>
        <w:pStyle w:val="ListBullet"/>
      </w:pPr>
      <w:r>
        <w:t>ConstructionStages</w:t>
      </w:r>
    </w:p>
    <w:p>
      <w:pPr>
        <w:pStyle w:val="ListBullet"/>
      </w:pPr>
      <w:r>
        <w:t>UnitConstructionProgress</w:t>
      </w:r>
    </w:p>
    <w:p>
      <w:pPr>
        <w:pStyle w:val="ListBullet"/>
      </w:pPr>
      <w:r>
        <w:t>SnaggingInspections</w:t>
      </w:r>
    </w:p>
    <w:p>
      <w:pPr>
        <w:pStyle w:val="ListBullet"/>
      </w:pPr>
      <w:r>
        <w:t>SnaggingItems</w:t>
      </w:r>
    </w:p>
    <w:p>
      <w:pPr>
        <w:pStyle w:val="ListBullet"/>
      </w:pPr>
      <w:r>
        <w:t>Contractors</w:t>
      </w:r>
    </w:p>
    <w:p>
      <w:pPr>
        <w:pStyle w:val="ListBullet"/>
      </w:pPr>
      <w:r>
        <w:t>ContractorAssignments</w:t>
      </w:r>
    </w:p>
    <w:p>
      <w:pPr>
        <w:pStyle w:val="Heading1"/>
      </w:pPr>
      <w:r>
        <w:t>Customer Experience</w:t>
      </w:r>
    </w:p>
    <w:p>
      <w:pPr>
        <w:pStyle w:val="ListBullet"/>
      </w:pPr>
      <w:r>
        <w:t>Handovers</w:t>
      </w:r>
    </w:p>
    <w:p>
      <w:pPr>
        <w:pStyle w:val="ListBullet"/>
      </w:pPr>
      <w:r>
        <w:t>WarrantyClaims</w:t>
      </w:r>
    </w:p>
    <w:p>
      <w:pPr>
        <w:pStyle w:val="ListBullet"/>
      </w:pPr>
      <w:r>
        <w:t>ComplaintCategories</w:t>
      </w:r>
    </w:p>
    <w:p>
      <w:pPr>
        <w:pStyle w:val="ListBullet"/>
      </w:pPr>
      <w:r>
        <w:t>Complaints</w:t>
      </w:r>
    </w:p>
    <w:p>
      <w:pPr>
        <w:pStyle w:val="ListBullet"/>
      </w:pPr>
      <w:r>
        <w:t>ComplaintUpdates</w:t>
      </w:r>
    </w:p>
    <w:p>
      <w:pPr>
        <w:pStyle w:val="ListBullet"/>
      </w:pPr>
      <w:r>
        <w:t>ComplaintAttachments</w:t>
      </w:r>
    </w:p>
    <w:p>
      <w:pPr>
        <w:pStyle w:val="ListBullet"/>
      </w:pPr>
      <w:r>
        <w:t>ComplaintSLAs</w:t>
      </w:r>
    </w:p>
    <w:p>
      <w:pPr>
        <w:pStyle w:val="ListBullet"/>
      </w:pPr>
      <w:r>
        <w:t>Escalations</w:t>
      </w:r>
    </w:p>
    <w:p>
      <w:pPr>
        <w:pStyle w:val="ListBullet"/>
      </w:pPr>
      <w:r>
        <w:t>WorkOrders</w:t>
      </w:r>
    </w:p>
    <w:p>
      <w:pPr>
        <w:pStyle w:val="Heading1"/>
      </w:pPr>
      <w:r>
        <w:t>Facilities</w:t>
      </w:r>
    </w:p>
    <w:p>
      <w:pPr>
        <w:pStyle w:val="ListBullet"/>
      </w:pPr>
      <w:r>
        <w:t>Assets</w:t>
      </w:r>
    </w:p>
    <w:p>
      <w:pPr>
        <w:pStyle w:val="ListBullet"/>
      </w:pPr>
      <w:r>
        <w:t>AssetCategories</w:t>
      </w:r>
    </w:p>
    <w:p>
      <w:pPr>
        <w:pStyle w:val="ListBullet"/>
      </w:pPr>
      <w:r>
        <w:t>MaintenanceRequests</w:t>
      </w:r>
    </w:p>
    <w:p>
      <w:pPr>
        <w:pStyle w:val="ListBullet"/>
      </w:pPr>
      <w:r>
        <w:t>MaintenanceSchedules</w:t>
      </w:r>
    </w:p>
    <w:p>
      <w:pPr>
        <w:pStyle w:val="ListBullet"/>
      </w:pPr>
      <w:r>
        <w:t>ServiceProviders</w:t>
      </w:r>
    </w:p>
    <w:p>
      <w:pPr>
        <w:pStyle w:val="ListBullet"/>
      </w:pPr>
      <w:r>
        <w:t>ServiceCharges</w:t>
      </w:r>
    </w:p>
    <w:p>
      <w:pPr>
        <w:pStyle w:val="Heading1"/>
      </w:pPr>
      <w:r>
        <w:t>Documents &amp; Reporting</w:t>
      </w:r>
    </w:p>
    <w:p>
      <w:pPr>
        <w:pStyle w:val="ListBullet"/>
      </w:pPr>
      <w:r>
        <w:t>Documents</w:t>
      </w:r>
    </w:p>
    <w:p>
      <w:pPr>
        <w:pStyle w:val="ListBullet"/>
      </w:pPr>
      <w:r>
        <w:t>DocumentTemplates</w:t>
      </w:r>
    </w:p>
    <w:p>
      <w:pPr>
        <w:pStyle w:val="ListBullet"/>
      </w:pPr>
      <w:r>
        <w:t>FeedbackSurveys</w:t>
      </w:r>
    </w:p>
    <w:p>
      <w:pPr>
        <w:pStyle w:val="ListBullet"/>
      </w:pPr>
      <w:r>
        <w:t>NPSResponses</w:t>
      </w:r>
    </w:p>
    <w:p>
      <w:pPr>
        <w:pStyle w:val="ListBullet"/>
      </w:pPr>
      <w:r>
        <w:t>Dashboards</w:t>
      </w:r>
    </w:p>
    <w:p>
      <w:pPr>
        <w:pStyle w:val="ListBullet"/>
      </w:pPr>
      <w:r>
        <w:t>ReportSubscriptions</w:t>
      </w:r>
    </w:p>
    <w:p>
      <w:r>
        <w:br w:type="page"/>
      </w:r>
    </w:p>
    <w:p>
      <w:pPr>
        <w:pStyle w:val="Heading1"/>
      </w:pPr>
      <w:r>
        <w:t>Key Relationships</w:t>
      </w:r>
    </w:p>
    <w:p>
      <w:r>
        <w:t>Developments -&gt; Blocks -&gt; Floors -&gt; Units</w:t>
      </w:r>
    </w:p>
    <w:p>
      <w:r>
        <w:t>Customers -&gt; Leads -&gt; Opportunities -&gt; Reservations -&gt; Sales -&gt; Payments</w:t>
      </w:r>
    </w:p>
    <w:p>
      <w:r>
        <w:t>Units -&gt; Handovers -&gt; Complaints -&gt; WorkOrders -&gt; Resolution</w:t>
      </w:r>
    </w:p>
    <w:p>
      <w:r>
        <w:t>Units -&gt; Construction Progress -&gt; Snagging -&gt; Handover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Paa Kwesi Barnes</dc:creator>
  <keywords/>
  <dc:description>generated by python-docx</dc:description>
  <lastModifiedBy>Paa Kwesi Barnes</lastModifiedBy>
  <revision>1</revision>
  <dcterms:created xsi:type="dcterms:W3CDTF">2026-09-01T07:25:20.5808106Z</dcterms:created>
  <dcterms:modified xsi:type="dcterms:W3CDTF">2026-09-01T07:25:20.5808106Z</dcterms:modified>
  <category/>
</coreProperties>
</file>